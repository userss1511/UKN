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3531" w14:textId="158CA3A1" w:rsidR="00DC38C8" w:rsidRPr="001E0AF4" w:rsidRDefault="00DB6A1F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1E0AF4">
        <w:rPr>
          <w:rFonts w:ascii="Times New Roman" w:hAnsi="Times New Roman" w:cs="Times New Roman"/>
          <w:color w:val="auto"/>
          <w:sz w:val="24"/>
          <w:szCs w:val="24"/>
          <w:lang w:val="de-DE"/>
        </w:rPr>
        <w:t>Uvod u kompjuterske nauke</w:t>
      </w:r>
    </w:p>
    <w:p w14:paraId="3E11783B" w14:textId="0737185E" w:rsidR="00DC38C8" w:rsidRPr="001E0AF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1E0AF4">
        <w:rPr>
          <w:rFonts w:ascii="Times New Roman" w:hAnsi="Times New Roman" w:cs="Times New Roman"/>
          <w:color w:val="auto"/>
          <w:sz w:val="24"/>
          <w:szCs w:val="24"/>
          <w:lang w:val="de-DE"/>
        </w:rPr>
        <w:t>1. Kreirati klasu Datum</w:t>
      </w:r>
    </w:p>
    <w:p w14:paraId="3F3E442E" w14:textId="10074FDF" w:rsidR="00DC38C8" w:rsidRPr="001E0AF4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A55422">
        <w:rPr>
          <w:rFonts w:ascii="Times New Roman" w:hAnsi="Times New Roman" w:cs="Times New Roman"/>
          <w:sz w:val="24"/>
          <w:szCs w:val="24"/>
          <w:lang w:val="de-DE"/>
        </w:rPr>
        <w:t>Klasa Datum sadrži tri cijelobrojna podatka: dan, mjesec i godinu. Implementirati sljedeće metode:</w:t>
      </w:r>
      <w:r w:rsidRPr="00A55422">
        <w:rPr>
          <w:rFonts w:ascii="Times New Roman" w:hAnsi="Times New Roman" w:cs="Times New Roman"/>
          <w:sz w:val="24"/>
          <w:szCs w:val="24"/>
          <w:lang w:val="de-DE"/>
        </w:rPr>
        <w:br/>
        <w:t>i. Geteri i seteri za sve podatke uz validaciju datuma.</w:t>
      </w:r>
      <w:r w:rsidRPr="00A55422">
        <w:rPr>
          <w:rFonts w:ascii="Times New Roman" w:hAnsi="Times New Roman" w:cs="Times New Roman"/>
          <w:sz w:val="24"/>
          <w:szCs w:val="24"/>
          <w:lang w:val="de-DE"/>
        </w:rPr>
        <w:br/>
        <w:t xml:space="preserve">ii. 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t xml:space="preserve">Konstruktor </w:t>
      </w:r>
      <w:r w:rsidR="001E0AF4">
        <w:rPr>
          <w:rFonts w:ascii="Times New Roman" w:hAnsi="Times New Roman" w:cs="Times New Roman"/>
          <w:sz w:val="24"/>
          <w:szCs w:val="24"/>
          <w:lang w:val="de-DE"/>
        </w:rPr>
        <w:t>sa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t xml:space="preserve"> 3 argumenta koji postavlja d, m, g</w:t>
      </w:r>
      <w:r w:rsidR="001E0AF4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>iii. Konstruktor bez argumenata koji postavlja datum na 1.1.2000</w:t>
      </w:r>
      <w:r w:rsidR="001E0AF4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 xml:space="preserve">iv. Metod increment() koji uvećava datum za jedan dan. 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 xml:space="preserve">v. Metod compareTo(Datum d), koji vraća 1 ako je datum veći, -1 ako je manji, 0 ako je isti. 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>vi. Predefinisani toString() metod.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</w:r>
    </w:p>
    <w:p w14:paraId="52CA5CE5" w14:textId="3DAF8DBD" w:rsidR="00DC38C8" w:rsidRPr="001E0AF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1E0AF4">
        <w:rPr>
          <w:rFonts w:ascii="Times New Roman" w:hAnsi="Times New Roman" w:cs="Times New Roman"/>
          <w:color w:val="auto"/>
          <w:sz w:val="24"/>
          <w:szCs w:val="24"/>
          <w:lang w:val="de-DE"/>
        </w:rPr>
        <w:t>2. Kreirati klasu DatumStack</w:t>
      </w:r>
    </w:p>
    <w:p w14:paraId="385AA245" w14:textId="0957377A" w:rsidR="00DC38C8" w:rsidRPr="00A55422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1E0AF4">
        <w:rPr>
          <w:rFonts w:ascii="Times New Roman" w:hAnsi="Times New Roman" w:cs="Times New Roman"/>
          <w:sz w:val="24"/>
          <w:szCs w:val="24"/>
          <w:lang w:val="de-DE"/>
        </w:rPr>
        <w:t>Klasa DatumStack treba da sadrži: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>• niz objekata tipa Datum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>• kapacitet steka (int)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 xml:space="preserve">• </w:t>
      </w:r>
      <w:r w:rsidR="00C11C96">
        <w:rPr>
          <w:rFonts w:ascii="Times New Roman" w:hAnsi="Times New Roman" w:cs="Times New Roman"/>
          <w:sz w:val="24"/>
          <w:szCs w:val="24"/>
          <w:lang w:val="de-DE"/>
        </w:rPr>
        <w:t>brElemenata steka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>Implementirati sljedeće metode: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>i. push(Datum d) – dodaje element na vrh steka</w:t>
      </w:r>
      <w:r w:rsidR="00A55422">
        <w:rPr>
          <w:rFonts w:ascii="Times New Roman" w:hAnsi="Times New Roman" w:cs="Times New Roman"/>
          <w:sz w:val="24"/>
          <w:szCs w:val="24"/>
          <w:lang w:val="de-DE"/>
        </w:rPr>
        <w:t xml:space="preserve"> ukoliko ima mjesta u nizu</w:t>
      </w:r>
      <w:r w:rsidR="00AC25E0">
        <w:rPr>
          <w:rFonts w:ascii="Times New Roman" w:hAnsi="Times New Roman" w:cs="Times New Roman"/>
          <w:sz w:val="24"/>
          <w:szCs w:val="24"/>
          <w:lang w:val="de-DE"/>
        </w:rPr>
        <w:t>, ako nema proširiti kapacitet niza za 10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 xml:space="preserve">ii. pop() – uklanja i vraća poslednji element steka. 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br/>
        <w:t xml:space="preserve">iii. </w:t>
      </w:r>
      <w:r w:rsidR="00F27635">
        <w:rPr>
          <w:rFonts w:ascii="Times New Roman" w:hAnsi="Times New Roman" w:cs="Times New Roman"/>
          <w:sz w:val="24"/>
          <w:szCs w:val="24"/>
          <w:lang w:val="de-DE"/>
        </w:rPr>
        <w:t>v</w:t>
      </w:r>
      <w:r w:rsidR="00C11C96">
        <w:rPr>
          <w:rFonts w:ascii="Times New Roman" w:hAnsi="Times New Roman" w:cs="Times New Roman"/>
          <w:sz w:val="24"/>
          <w:szCs w:val="24"/>
          <w:lang w:val="de-DE"/>
        </w:rPr>
        <w:t xml:space="preserve">oid </w:t>
      </w:r>
      <w:r w:rsidRPr="001E0AF4">
        <w:rPr>
          <w:rFonts w:ascii="Times New Roman" w:hAnsi="Times New Roman" w:cs="Times New Roman"/>
          <w:sz w:val="24"/>
          <w:szCs w:val="24"/>
          <w:lang w:val="de-DE"/>
        </w:rPr>
        <w:t>sortiraj() – sortira elemente steka u rastućem poretku</w:t>
      </w:r>
      <w:r w:rsidR="001E0AF4">
        <w:rPr>
          <w:rFonts w:ascii="Times New Roman" w:hAnsi="Times New Roman" w:cs="Times New Roman"/>
          <w:sz w:val="24"/>
          <w:szCs w:val="24"/>
          <w:lang w:val="de-DE"/>
        </w:rPr>
        <w:t>.</w:t>
      </w:r>
    </w:p>
    <w:sectPr w:rsidR="00DC38C8" w:rsidRPr="00A55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926634">
    <w:abstractNumId w:val="8"/>
  </w:num>
  <w:num w:numId="2" w16cid:durableId="900793575">
    <w:abstractNumId w:val="6"/>
  </w:num>
  <w:num w:numId="3" w16cid:durableId="1767844194">
    <w:abstractNumId w:val="5"/>
  </w:num>
  <w:num w:numId="4" w16cid:durableId="1721200853">
    <w:abstractNumId w:val="4"/>
  </w:num>
  <w:num w:numId="5" w16cid:durableId="1611742472">
    <w:abstractNumId w:val="7"/>
  </w:num>
  <w:num w:numId="6" w16cid:durableId="1479303187">
    <w:abstractNumId w:val="3"/>
  </w:num>
  <w:num w:numId="7" w16cid:durableId="582644018">
    <w:abstractNumId w:val="2"/>
  </w:num>
  <w:num w:numId="8" w16cid:durableId="1022515479">
    <w:abstractNumId w:val="1"/>
  </w:num>
  <w:num w:numId="9" w16cid:durableId="37732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AF4"/>
    <w:rsid w:val="0029639D"/>
    <w:rsid w:val="00326F90"/>
    <w:rsid w:val="00A32DF8"/>
    <w:rsid w:val="00A55422"/>
    <w:rsid w:val="00AA1D8D"/>
    <w:rsid w:val="00AC25E0"/>
    <w:rsid w:val="00B02306"/>
    <w:rsid w:val="00B47730"/>
    <w:rsid w:val="00C11C96"/>
    <w:rsid w:val="00CB0664"/>
    <w:rsid w:val="00DB6A1F"/>
    <w:rsid w:val="00DC38C8"/>
    <w:rsid w:val="00F27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C0595"/>
  <w14:defaultImageDpi w14:val="300"/>
  <w15:docId w15:val="{A54CA9B3-3CD7-466B-A8B5-9C0DB192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7</cp:revision>
  <dcterms:created xsi:type="dcterms:W3CDTF">2013-12-23T23:15:00Z</dcterms:created>
  <dcterms:modified xsi:type="dcterms:W3CDTF">2025-12-03T00:40:00Z</dcterms:modified>
  <cp:category/>
</cp:coreProperties>
</file>