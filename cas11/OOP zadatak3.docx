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0C154" w14:textId="28889A63" w:rsidR="00FD612E" w:rsidRPr="006B785C" w:rsidRDefault="006B785C">
      <w:pPr>
        <w:pStyle w:val="Heading1"/>
        <w:rPr>
          <w:rFonts w:ascii="Times New Roman" w:hAnsi="Times New Roman" w:cs="Times New Roman"/>
          <w:color w:val="auto"/>
          <w:sz w:val="24"/>
          <w:szCs w:val="24"/>
          <w:lang w:val="de-DE"/>
        </w:rPr>
      </w:pPr>
      <w:r w:rsidRPr="006B785C">
        <w:rPr>
          <w:rFonts w:ascii="Times New Roman" w:hAnsi="Times New Roman" w:cs="Times New Roman"/>
          <w:color w:val="auto"/>
          <w:sz w:val="24"/>
          <w:szCs w:val="24"/>
          <w:lang w:val="de-DE"/>
        </w:rPr>
        <w:t>Uvod u kompjuterske nauke</w:t>
      </w:r>
    </w:p>
    <w:p w14:paraId="7B258DE0" w14:textId="19D0AF54" w:rsidR="00FD612E" w:rsidRPr="006B785C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  <w:lang w:val="de-DE"/>
        </w:rPr>
      </w:pPr>
      <w:r w:rsidRPr="006B785C">
        <w:rPr>
          <w:rFonts w:ascii="Times New Roman" w:hAnsi="Times New Roman" w:cs="Times New Roman"/>
          <w:color w:val="auto"/>
          <w:sz w:val="24"/>
          <w:szCs w:val="24"/>
          <w:lang w:val="de-DE"/>
        </w:rPr>
        <w:t xml:space="preserve">1. Kreirati klasu Temperatura </w:t>
      </w:r>
    </w:p>
    <w:p w14:paraId="634C8D40" w14:textId="661FB72A" w:rsidR="00BA5342" w:rsidRDefault="00BA5342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BA5342">
        <w:rPr>
          <w:rFonts w:ascii="Times New Roman" w:hAnsi="Times New Roman" w:cs="Times New Roman"/>
          <w:sz w:val="24"/>
          <w:szCs w:val="24"/>
          <w:lang w:val="de-DE"/>
        </w:rPr>
        <w:drawing>
          <wp:anchor distT="0" distB="0" distL="114300" distR="114300" simplePos="0" relativeHeight="251659264" behindDoc="0" locked="0" layoutInCell="1" allowOverlap="1" wp14:anchorId="655FA8CF" wp14:editId="154DF89D">
            <wp:simplePos x="0" y="0"/>
            <wp:positionH relativeFrom="column">
              <wp:posOffset>1173480</wp:posOffset>
            </wp:positionH>
            <wp:positionV relativeFrom="paragraph">
              <wp:posOffset>1892935</wp:posOffset>
            </wp:positionV>
            <wp:extent cx="795196" cy="472440"/>
            <wp:effectExtent l="0" t="0" r="5080" b="3810"/>
            <wp:wrapNone/>
            <wp:docPr id="191292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22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6056" cy="472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5342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C6D93DB" wp14:editId="17A42EE6">
            <wp:simplePos x="0" y="0"/>
            <wp:positionH relativeFrom="column">
              <wp:posOffset>76200</wp:posOffset>
            </wp:positionH>
            <wp:positionV relativeFrom="paragraph">
              <wp:posOffset>1847215</wp:posOffset>
            </wp:positionV>
            <wp:extent cx="853440" cy="471638"/>
            <wp:effectExtent l="0" t="0" r="3810" b="5080"/>
            <wp:wrapNone/>
            <wp:docPr id="20729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3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471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6B785C">
        <w:rPr>
          <w:rFonts w:ascii="Times New Roman" w:hAnsi="Times New Roman" w:cs="Times New Roman"/>
          <w:sz w:val="24"/>
          <w:szCs w:val="24"/>
          <w:lang w:val="de-DE"/>
        </w:rPr>
        <w:t>Klasa Temperatura treba da sadrži privatne podatke:</w:t>
      </w:r>
      <w:r w:rsidR="00000000" w:rsidRPr="006B785C">
        <w:rPr>
          <w:rFonts w:ascii="Times New Roman" w:hAnsi="Times New Roman" w:cs="Times New Roman"/>
          <w:sz w:val="24"/>
          <w:szCs w:val="24"/>
          <w:lang w:val="de-DE"/>
        </w:rPr>
        <w:br/>
        <w:t>• int stepen (0 ≤ stepen ≤ 100)</w:t>
      </w:r>
      <w:r w:rsidR="00000000" w:rsidRPr="006B785C">
        <w:rPr>
          <w:rFonts w:ascii="Times New Roman" w:hAnsi="Times New Roman" w:cs="Times New Roman"/>
          <w:sz w:val="24"/>
          <w:szCs w:val="24"/>
          <w:lang w:val="de-DE"/>
        </w:rPr>
        <w:br/>
        <w:t>• char jedinica ('C', 'F')</w:t>
      </w:r>
      <w:r w:rsidR="00000000" w:rsidRPr="006B785C">
        <w:rPr>
          <w:rFonts w:ascii="Times New Roman" w:hAnsi="Times New Roman" w:cs="Times New Roman"/>
          <w:sz w:val="24"/>
          <w:szCs w:val="24"/>
          <w:lang w:val="de-DE"/>
        </w:rPr>
        <w:br/>
        <w:t>• char znak ('+', '-')</w:t>
      </w:r>
      <w:r w:rsidR="00000000" w:rsidRPr="006B785C">
        <w:rPr>
          <w:rFonts w:ascii="Times New Roman" w:hAnsi="Times New Roman" w:cs="Times New Roman"/>
          <w:sz w:val="24"/>
          <w:szCs w:val="24"/>
          <w:lang w:val="de-DE"/>
        </w:rPr>
        <w:br/>
      </w:r>
      <w:r w:rsidR="00000000" w:rsidRPr="006B785C">
        <w:rPr>
          <w:rFonts w:ascii="Times New Roman" w:hAnsi="Times New Roman" w:cs="Times New Roman"/>
          <w:sz w:val="24"/>
          <w:szCs w:val="24"/>
          <w:lang w:val="de-DE"/>
        </w:rPr>
        <w:br/>
        <w:t xml:space="preserve">i. Geteri i seteri za sve podatke. </w:t>
      </w:r>
      <w:r w:rsidR="00000000" w:rsidRPr="00A23409">
        <w:rPr>
          <w:rFonts w:ascii="Times New Roman" w:hAnsi="Times New Roman" w:cs="Times New Roman"/>
          <w:sz w:val="24"/>
          <w:szCs w:val="24"/>
          <w:lang w:val="de-DE"/>
        </w:rPr>
        <w:t>Moraju imati validacione uslove.</w:t>
      </w:r>
      <w:r w:rsidR="00000000" w:rsidRPr="00A23409">
        <w:rPr>
          <w:rFonts w:ascii="Times New Roman" w:hAnsi="Times New Roman" w:cs="Times New Roman"/>
          <w:sz w:val="24"/>
          <w:szCs w:val="24"/>
          <w:lang w:val="de-DE"/>
        </w:rPr>
        <w:br/>
        <w:t xml:space="preserve">ii. Napisati prazan konstruktor koji znak postavlja na '+', jedinicu na 'C', a </w:t>
      </w:r>
      <w:r w:rsidR="00A23409">
        <w:rPr>
          <w:rFonts w:ascii="Times New Roman" w:hAnsi="Times New Roman" w:cs="Times New Roman"/>
          <w:sz w:val="24"/>
          <w:szCs w:val="24"/>
          <w:lang w:val="de-DE"/>
        </w:rPr>
        <w:t>stepen</w:t>
      </w:r>
      <w:r w:rsidR="00000000" w:rsidRPr="00A23409">
        <w:rPr>
          <w:rFonts w:ascii="Times New Roman" w:hAnsi="Times New Roman" w:cs="Times New Roman"/>
          <w:sz w:val="24"/>
          <w:szCs w:val="24"/>
          <w:lang w:val="de-DE"/>
        </w:rPr>
        <w:t xml:space="preserve"> na 0.</w:t>
      </w:r>
      <w:r w:rsidR="00000000" w:rsidRPr="00A23409">
        <w:rPr>
          <w:rFonts w:ascii="Times New Roman" w:hAnsi="Times New Roman" w:cs="Times New Roman"/>
          <w:sz w:val="24"/>
          <w:szCs w:val="24"/>
          <w:lang w:val="de-DE"/>
        </w:rPr>
        <w:br/>
        <w:t>iii. Napisati konstruktor koji ima 4 argumenta.</w:t>
      </w:r>
      <w:r w:rsidR="00000000" w:rsidRPr="00A23409">
        <w:rPr>
          <w:rFonts w:ascii="Times New Roman" w:hAnsi="Times New Roman" w:cs="Times New Roman"/>
          <w:sz w:val="24"/>
          <w:szCs w:val="24"/>
          <w:lang w:val="de-DE"/>
        </w:rPr>
        <w:br/>
        <w:t>iv. Napisati metode convertToCelsius() i convertToFarenheit().</w:t>
      </w:r>
    </w:p>
    <w:p w14:paraId="7A3E8BD4" w14:textId="409D1AF3" w:rsidR="00BA5342" w:rsidRDefault="00BA5342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6AC0CCD3" w14:textId="0AD3CBCF" w:rsidR="00FD612E" w:rsidRPr="006B785C" w:rsidRDefault="00000000">
      <w:pPr>
        <w:rPr>
          <w:rFonts w:ascii="Times New Roman" w:hAnsi="Times New Roman" w:cs="Times New Roman"/>
          <w:sz w:val="24"/>
          <w:szCs w:val="24"/>
        </w:rPr>
      </w:pPr>
      <w:r w:rsidRPr="00BA5342">
        <w:rPr>
          <w:rFonts w:ascii="Times New Roman" w:hAnsi="Times New Roman" w:cs="Times New Roman"/>
          <w:sz w:val="24"/>
          <w:szCs w:val="24"/>
        </w:rPr>
        <w:t xml:space="preserve"> </w:t>
      </w:r>
      <w:r w:rsidRPr="00BA5342">
        <w:rPr>
          <w:rFonts w:ascii="Times New Roman" w:hAnsi="Times New Roman" w:cs="Times New Roman"/>
          <w:sz w:val="24"/>
          <w:szCs w:val="24"/>
        </w:rPr>
        <w:br/>
        <w:t>v. Predefinisati funkciju compareTo(Temperatura t), koja vraća -1, 0 ili 1 zavisno od poređenja temperatura. Treba obezbijediti poređenje i kada su različite jedinice mjere.</w:t>
      </w:r>
      <w:r w:rsidRPr="00BA5342">
        <w:rPr>
          <w:rFonts w:ascii="Times New Roman" w:hAnsi="Times New Roman" w:cs="Times New Roman"/>
          <w:sz w:val="24"/>
          <w:szCs w:val="24"/>
        </w:rPr>
        <w:br/>
        <w:t xml:space="preserve">vi. </w:t>
      </w:r>
      <w:r w:rsidRPr="006B785C">
        <w:rPr>
          <w:rFonts w:ascii="Times New Roman" w:hAnsi="Times New Roman" w:cs="Times New Roman"/>
          <w:sz w:val="24"/>
          <w:szCs w:val="24"/>
        </w:rPr>
        <w:t xml:space="preserve">Predefinisati operator toString(). </w:t>
      </w:r>
      <w:r w:rsidRPr="006B785C">
        <w:rPr>
          <w:rFonts w:ascii="Times New Roman" w:hAnsi="Times New Roman" w:cs="Times New Roman"/>
          <w:sz w:val="24"/>
          <w:szCs w:val="24"/>
        </w:rPr>
        <w:br/>
      </w:r>
    </w:p>
    <w:p w14:paraId="017E9DA3" w14:textId="5BF45613" w:rsidR="00FD612E" w:rsidRPr="006B785C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B785C">
        <w:rPr>
          <w:rFonts w:ascii="Times New Roman" w:hAnsi="Times New Roman" w:cs="Times New Roman"/>
          <w:color w:val="auto"/>
          <w:sz w:val="24"/>
          <w:szCs w:val="24"/>
        </w:rPr>
        <w:t xml:space="preserve">2. Kreirati klasu Vrijeme </w:t>
      </w:r>
    </w:p>
    <w:p w14:paraId="717227AA" w14:textId="09308C6A" w:rsidR="00FD612E" w:rsidRPr="006B785C" w:rsidRDefault="00000000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6B785C">
        <w:rPr>
          <w:rFonts w:ascii="Times New Roman" w:hAnsi="Times New Roman" w:cs="Times New Roman"/>
          <w:sz w:val="24"/>
          <w:szCs w:val="24"/>
          <w:lang w:val="de-DE"/>
        </w:rPr>
        <w:t>Klasa Vrijeme je javno izvedena iz klase Temperatura.</w:t>
      </w:r>
      <w:r w:rsidRPr="006B785C">
        <w:rPr>
          <w:rFonts w:ascii="Times New Roman" w:hAnsi="Times New Roman" w:cs="Times New Roman"/>
          <w:sz w:val="24"/>
          <w:szCs w:val="24"/>
          <w:lang w:val="de-DE"/>
        </w:rPr>
        <w:br/>
      </w:r>
      <w:r w:rsidRPr="00B858D3">
        <w:rPr>
          <w:rFonts w:ascii="Times New Roman" w:hAnsi="Times New Roman" w:cs="Times New Roman"/>
          <w:sz w:val="24"/>
          <w:szCs w:val="24"/>
        </w:rPr>
        <w:t>Dodatni podaci: String opis koji može biti „sunce“, „kisa“, „snijeg“.</w:t>
      </w:r>
      <w:r w:rsidRPr="00B858D3">
        <w:rPr>
          <w:rFonts w:ascii="Times New Roman" w:hAnsi="Times New Roman" w:cs="Times New Roman"/>
          <w:sz w:val="24"/>
          <w:szCs w:val="24"/>
        </w:rPr>
        <w:br/>
      </w:r>
      <w:r w:rsidRPr="00A23409">
        <w:rPr>
          <w:rFonts w:ascii="Times New Roman" w:hAnsi="Times New Roman" w:cs="Times New Roman"/>
          <w:sz w:val="24"/>
          <w:szCs w:val="24"/>
          <w:lang w:val="de-DE"/>
        </w:rPr>
        <w:t>Opis mora biti jedna od dozvoljenih vrijednosti</w:t>
      </w:r>
      <w:r w:rsidR="006B785C" w:rsidRPr="00A23409">
        <w:rPr>
          <w:rFonts w:ascii="Times New Roman" w:hAnsi="Times New Roman" w:cs="Times New Roman"/>
          <w:sz w:val="24"/>
          <w:szCs w:val="24"/>
          <w:lang w:val="de-DE"/>
        </w:rPr>
        <w:t>.</w:t>
      </w:r>
      <w:r w:rsidRPr="00A23409">
        <w:rPr>
          <w:rFonts w:ascii="Times New Roman" w:hAnsi="Times New Roman" w:cs="Times New Roman"/>
          <w:sz w:val="24"/>
          <w:szCs w:val="24"/>
          <w:lang w:val="de-DE"/>
        </w:rPr>
        <w:br/>
        <w:t>i. Napisati konstruktor sa 5 argumenata koji poziva konstruktor osnovne klase i dodatno postavlja opis.</w:t>
      </w:r>
      <w:r w:rsidRPr="006B785C">
        <w:rPr>
          <w:rFonts w:ascii="Times New Roman" w:hAnsi="Times New Roman" w:cs="Times New Roman"/>
          <w:sz w:val="24"/>
          <w:szCs w:val="24"/>
          <w:lang w:val="de-DE"/>
        </w:rPr>
        <w:br/>
        <w:t>ii. Predefinisati metodu toString() – prvo pozvati metodu osnovne klase, zatim dodati opis</w:t>
      </w:r>
      <w:r w:rsidR="006B785C">
        <w:rPr>
          <w:rFonts w:ascii="Times New Roman" w:hAnsi="Times New Roman" w:cs="Times New Roman"/>
          <w:sz w:val="24"/>
          <w:szCs w:val="24"/>
          <w:lang w:val="de-DE"/>
        </w:rPr>
        <w:t>.</w:t>
      </w:r>
      <w:r w:rsidRPr="006B785C">
        <w:rPr>
          <w:rFonts w:ascii="Times New Roman" w:hAnsi="Times New Roman" w:cs="Times New Roman"/>
          <w:sz w:val="24"/>
          <w:szCs w:val="24"/>
          <w:lang w:val="de-DE"/>
        </w:rPr>
        <w:br/>
      </w:r>
    </w:p>
    <w:p w14:paraId="4368A077" w14:textId="69E0DDB9" w:rsidR="00FD612E" w:rsidRPr="006B785C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  <w:lang w:val="de-DE"/>
        </w:rPr>
      </w:pPr>
      <w:r w:rsidRPr="006B785C">
        <w:rPr>
          <w:rFonts w:ascii="Times New Roman" w:hAnsi="Times New Roman" w:cs="Times New Roman"/>
          <w:color w:val="auto"/>
          <w:sz w:val="24"/>
          <w:szCs w:val="24"/>
          <w:lang w:val="de-DE"/>
        </w:rPr>
        <w:t xml:space="preserve">3. Kreirati klasu Kalendar </w:t>
      </w:r>
    </w:p>
    <w:p w14:paraId="1FE0D66A" w14:textId="0A806202" w:rsidR="00FD612E" w:rsidRPr="006B785C" w:rsidRDefault="00000000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6B785C">
        <w:rPr>
          <w:rFonts w:ascii="Times New Roman" w:hAnsi="Times New Roman" w:cs="Times New Roman"/>
          <w:sz w:val="24"/>
          <w:szCs w:val="24"/>
          <w:lang w:val="de-DE"/>
        </w:rPr>
        <w:t>Klasa Kalendar sadrži:</w:t>
      </w:r>
      <w:r w:rsidRPr="006B785C">
        <w:rPr>
          <w:rFonts w:ascii="Times New Roman" w:hAnsi="Times New Roman" w:cs="Times New Roman"/>
          <w:sz w:val="24"/>
          <w:szCs w:val="24"/>
          <w:lang w:val="de-DE"/>
        </w:rPr>
        <w:br/>
        <w:t>• Temperatur</w:t>
      </w:r>
      <w:r w:rsidR="00EE5338">
        <w:rPr>
          <w:rFonts w:ascii="Times New Roman" w:hAnsi="Times New Roman" w:cs="Times New Roman"/>
          <w:sz w:val="24"/>
          <w:szCs w:val="24"/>
          <w:lang w:val="de-DE"/>
        </w:rPr>
        <w:t>a</w:t>
      </w:r>
      <w:r w:rsidRPr="006B785C">
        <w:rPr>
          <w:rFonts w:ascii="Times New Roman" w:hAnsi="Times New Roman" w:cs="Times New Roman"/>
          <w:sz w:val="24"/>
          <w:szCs w:val="24"/>
          <w:lang w:val="de-DE"/>
        </w:rPr>
        <w:t>[] data – niz pokazivača na objekte klase Temperatura za jednu godinu.</w:t>
      </w:r>
      <w:r w:rsidRPr="006B785C">
        <w:rPr>
          <w:rFonts w:ascii="Times New Roman" w:hAnsi="Times New Roman" w:cs="Times New Roman"/>
          <w:sz w:val="24"/>
          <w:szCs w:val="24"/>
          <w:lang w:val="de-DE"/>
        </w:rPr>
        <w:br/>
        <w:t>• int indeks – pokazuje koji je trenutni dan u godini.</w:t>
      </w:r>
      <w:r w:rsidRPr="006B785C">
        <w:rPr>
          <w:rFonts w:ascii="Times New Roman" w:hAnsi="Times New Roman" w:cs="Times New Roman"/>
          <w:sz w:val="24"/>
          <w:szCs w:val="24"/>
          <w:lang w:val="de-DE"/>
        </w:rPr>
        <w:br/>
        <w:t>Svaki dan u godini dobija indeks od 0 do 364.</w:t>
      </w:r>
      <w:r w:rsidRPr="006B785C">
        <w:rPr>
          <w:rFonts w:ascii="Times New Roman" w:hAnsi="Times New Roman" w:cs="Times New Roman"/>
          <w:sz w:val="24"/>
          <w:szCs w:val="24"/>
          <w:lang w:val="de-DE"/>
        </w:rPr>
        <w:br/>
        <w:t>1. januar → indeks 0</w:t>
      </w:r>
      <w:r w:rsidRPr="006B785C">
        <w:rPr>
          <w:rFonts w:ascii="Times New Roman" w:hAnsi="Times New Roman" w:cs="Times New Roman"/>
          <w:sz w:val="24"/>
          <w:szCs w:val="24"/>
          <w:lang w:val="de-DE"/>
        </w:rPr>
        <w:br/>
        <w:t>31. decembar → indeks 364</w:t>
      </w:r>
      <w:r w:rsidRPr="006B785C">
        <w:rPr>
          <w:rFonts w:ascii="Times New Roman" w:hAnsi="Times New Roman" w:cs="Times New Roman"/>
          <w:sz w:val="24"/>
          <w:szCs w:val="24"/>
          <w:lang w:val="de-DE"/>
        </w:rPr>
        <w:br/>
        <w:t>i. Napisati konstruktor bez argumenata koji alocira memoriju za 365 dana.</w:t>
      </w:r>
      <w:r w:rsidRPr="006B785C">
        <w:rPr>
          <w:rFonts w:ascii="Times New Roman" w:hAnsi="Times New Roman" w:cs="Times New Roman"/>
          <w:sz w:val="24"/>
          <w:szCs w:val="24"/>
          <w:lang w:val="de-DE"/>
        </w:rPr>
        <w:br/>
        <w:t xml:space="preserve">ii. Napisati metod Temperatura vrijemeAt(int index) koji vraća temperaturu određenog dana. </w:t>
      </w:r>
      <w:r w:rsidRPr="006B785C">
        <w:rPr>
          <w:rFonts w:ascii="Times New Roman" w:hAnsi="Times New Roman" w:cs="Times New Roman"/>
          <w:sz w:val="24"/>
          <w:szCs w:val="24"/>
          <w:lang w:val="de-DE"/>
        </w:rPr>
        <w:br/>
      </w:r>
      <w:r w:rsidRPr="006B785C">
        <w:rPr>
          <w:rFonts w:ascii="Times New Roman" w:hAnsi="Times New Roman" w:cs="Times New Roman"/>
          <w:sz w:val="24"/>
          <w:szCs w:val="24"/>
          <w:lang w:val="de-DE"/>
        </w:rPr>
        <w:lastRenderedPageBreak/>
        <w:t xml:space="preserve">iii. Predefinisati operator toString() koji štampa </w:t>
      </w:r>
      <w:r w:rsidR="005C512E">
        <w:rPr>
          <w:rFonts w:ascii="Times New Roman" w:hAnsi="Times New Roman" w:cs="Times New Roman"/>
          <w:sz w:val="24"/>
          <w:szCs w:val="24"/>
          <w:lang w:val="de-DE"/>
        </w:rPr>
        <w:t xml:space="preserve">kolika je bila temperatura </w:t>
      </w:r>
      <w:r w:rsidR="000E3238">
        <w:rPr>
          <w:rFonts w:ascii="Times New Roman" w:hAnsi="Times New Roman" w:cs="Times New Roman"/>
          <w:sz w:val="24"/>
          <w:szCs w:val="24"/>
          <w:lang w:val="de-DE"/>
        </w:rPr>
        <w:t xml:space="preserve">za </w:t>
      </w:r>
      <w:r w:rsidRPr="006B785C">
        <w:rPr>
          <w:rFonts w:ascii="Times New Roman" w:hAnsi="Times New Roman" w:cs="Times New Roman"/>
          <w:sz w:val="24"/>
          <w:szCs w:val="24"/>
          <w:lang w:val="de-DE"/>
        </w:rPr>
        <w:t>sve dane</w:t>
      </w:r>
      <w:r w:rsidR="000E3238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Pr="006B785C">
        <w:rPr>
          <w:rFonts w:ascii="Times New Roman" w:hAnsi="Times New Roman" w:cs="Times New Roman"/>
          <w:sz w:val="24"/>
          <w:szCs w:val="24"/>
          <w:lang w:val="de-DE"/>
        </w:rPr>
        <w:t xml:space="preserve">u godini </w:t>
      </w:r>
      <w:r w:rsidR="005C512E">
        <w:rPr>
          <w:rFonts w:ascii="Times New Roman" w:hAnsi="Times New Roman" w:cs="Times New Roman"/>
          <w:sz w:val="24"/>
          <w:szCs w:val="24"/>
          <w:lang w:val="de-DE"/>
        </w:rPr>
        <w:t>koji su rastu</w:t>
      </w:r>
      <w:r w:rsidR="005C512E" w:rsidRPr="005C512E">
        <w:rPr>
          <w:rFonts w:ascii="Times New Roman" w:hAnsi="Times New Roman" w:cs="Times New Roman"/>
          <w:sz w:val="24"/>
          <w:szCs w:val="24"/>
          <w:lang w:val="de-DE"/>
        </w:rPr>
        <w:t>ć</w:t>
      </w:r>
      <w:r w:rsidR="005C512E">
        <w:rPr>
          <w:rFonts w:ascii="Times New Roman" w:hAnsi="Times New Roman" w:cs="Times New Roman"/>
          <w:sz w:val="24"/>
          <w:szCs w:val="24"/>
          <w:lang w:val="de-DE"/>
        </w:rPr>
        <w:t xml:space="preserve">e </w:t>
      </w:r>
      <w:r w:rsidRPr="006B785C">
        <w:rPr>
          <w:rFonts w:ascii="Times New Roman" w:hAnsi="Times New Roman" w:cs="Times New Roman"/>
          <w:sz w:val="24"/>
          <w:szCs w:val="24"/>
          <w:lang w:val="de-DE"/>
        </w:rPr>
        <w:t>sortiran</w:t>
      </w:r>
      <w:r w:rsidR="005C512E">
        <w:rPr>
          <w:rFonts w:ascii="Times New Roman" w:hAnsi="Times New Roman" w:cs="Times New Roman"/>
          <w:sz w:val="24"/>
          <w:szCs w:val="24"/>
          <w:lang w:val="de-DE"/>
        </w:rPr>
        <w:t>i(gleda se temperatura za sortiranje)</w:t>
      </w:r>
      <w:r w:rsidRPr="006B785C">
        <w:rPr>
          <w:rFonts w:ascii="Times New Roman" w:hAnsi="Times New Roman" w:cs="Times New Roman"/>
          <w:sz w:val="24"/>
          <w:szCs w:val="24"/>
          <w:lang w:val="de-DE"/>
        </w:rPr>
        <w:t xml:space="preserve">. </w:t>
      </w:r>
      <w:r w:rsidRPr="006B785C">
        <w:rPr>
          <w:rFonts w:ascii="Times New Roman" w:hAnsi="Times New Roman" w:cs="Times New Roman"/>
          <w:sz w:val="24"/>
          <w:szCs w:val="24"/>
          <w:lang w:val="de-DE"/>
        </w:rPr>
        <w:br/>
      </w:r>
    </w:p>
    <w:sectPr w:rsidR="00FD612E" w:rsidRPr="006B78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0877800">
    <w:abstractNumId w:val="8"/>
  </w:num>
  <w:num w:numId="2" w16cid:durableId="1339964192">
    <w:abstractNumId w:val="6"/>
  </w:num>
  <w:num w:numId="3" w16cid:durableId="1581524495">
    <w:abstractNumId w:val="5"/>
  </w:num>
  <w:num w:numId="4" w16cid:durableId="1850833857">
    <w:abstractNumId w:val="4"/>
  </w:num>
  <w:num w:numId="5" w16cid:durableId="963582676">
    <w:abstractNumId w:val="7"/>
  </w:num>
  <w:num w:numId="6" w16cid:durableId="1480339979">
    <w:abstractNumId w:val="3"/>
  </w:num>
  <w:num w:numId="7" w16cid:durableId="1884824843">
    <w:abstractNumId w:val="2"/>
  </w:num>
  <w:num w:numId="8" w16cid:durableId="1309550769">
    <w:abstractNumId w:val="1"/>
  </w:num>
  <w:num w:numId="9" w16cid:durableId="962885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238"/>
    <w:rsid w:val="00105846"/>
    <w:rsid w:val="0015074B"/>
    <w:rsid w:val="0029639D"/>
    <w:rsid w:val="00326F90"/>
    <w:rsid w:val="003E0870"/>
    <w:rsid w:val="005C512E"/>
    <w:rsid w:val="006B785C"/>
    <w:rsid w:val="007B2ED3"/>
    <w:rsid w:val="00A23409"/>
    <w:rsid w:val="00AA1D8D"/>
    <w:rsid w:val="00B47730"/>
    <w:rsid w:val="00B858D3"/>
    <w:rsid w:val="00BA5342"/>
    <w:rsid w:val="00CB0664"/>
    <w:rsid w:val="00E94AC4"/>
    <w:rsid w:val="00EE5338"/>
    <w:rsid w:val="00FC693F"/>
    <w:rsid w:val="00FD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000C8E"/>
  <w14:defaultImageDpi w14:val="300"/>
  <w15:docId w15:val="{492C7D77-B668-4F35-96CE-D7CF042B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Owner</cp:lastModifiedBy>
  <cp:revision>8</cp:revision>
  <dcterms:created xsi:type="dcterms:W3CDTF">2013-12-23T23:15:00Z</dcterms:created>
  <dcterms:modified xsi:type="dcterms:W3CDTF">2025-12-02T23:49:00Z</dcterms:modified>
  <cp:category/>
</cp:coreProperties>
</file>