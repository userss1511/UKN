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4F76" w14:textId="73FEF8E2" w:rsidR="00B13166" w:rsidRPr="003541F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3541F1">
        <w:rPr>
          <w:rFonts w:ascii="Times New Roman" w:hAnsi="Times New Roman" w:cs="Times New Roman"/>
          <w:color w:val="auto"/>
          <w:sz w:val="24"/>
          <w:szCs w:val="24"/>
          <w:lang w:val="de-DE"/>
        </w:rPr>
        <w:t>Uvod u kompjuterske nauke</w:t>
      </w:r>
    </w:p>
    <w:p w14:paraId="46B36105" w14:textId="77777777" w:rsidR="00B13166" w:rsidRPr="003541F1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3541F1">
        <w:rPr>
          <w:rFonts w:ascii="Times New Roman" w:hAnsi="Times New Roman" w:cs="Times New Roman"/>
          <w:color w:val="auto"/>
          <w:sz w:val="24"/>
          <w:szCs w:val="24"/>
          <w:lang w:val="de-DE"/>
        </w:rPr>
        <w:t>1. Kreirati klasu Tacka</w:t>
      </w:r>
    </w:p>
    <w:p w14:paraId="6A9DE005" w14:textId="77777777" w:rsidR="00B13166" w:rsidRPr="00735265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735265">
        <w:rPr>
          <w:rFonts w:ascii="Times New Roman" w:hAnsi="Times New Roman" w:cs="Times New Roman"/>
          <w:sz w:val="24"/>
          <w:szCs w:val="24"/>
          <w:lang w:val="de-DE"/>
        </w:rPr>
        <w:t>Kreirati klasu Tacka, koja sadrži dva realna broja koji predstavljaju x i y koordinatu.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a. Kreirati konstruktor bez argumenata koji postavlja koordinate na (0,0).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b. Napisati getere i setere.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c. Napisati metod double rastojanjeOdTacke(Tacka t), koji vraća rastojanje od tačke t.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d. Napisati metod String toString(), koji treba da vrati string u obliku '(x, y)'.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e. Napisati metod int kvadrant(), koji vraća kojem kvadrantu pripada tačka.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</w:r>
    </w:p>
    <w:p w14:paraId="45A80C8A" w14:textId="77777777" w:rsidR="00B13166" w:rsidRPr="0073526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735265">
        <w:rPr>
          <w:rFonts w:ascii="Times New Roman" w:hAnsi="Times New Roman" w:cs="Times New Roman"/>
          <w:color w:val="auto"/>
          <w:sz w:val="24"/>
          <w:szCs w:val="24"/>
          <w:lang w:val="de-DE"/>
        </w:rPr>
        <w:t>2. Napisati klasu Trougao</w:t>
      </w:r>
    </w:p>
    <w:p w14:paraId="5AF5D31D" w14:textId="0E5F4F97" w:rsidR="00B13166" w:rsidRPr="00735265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735265">
        <w:rPr>
          <w:rFonts w:ascii="Times New Roman" w:hAnsi="Times New Roman" w:cs="Times New Roman"/>
          <w:sz w:val="24"/>
          <w:szCs w:val="24"/>
          <w:lang w:val="de-DE"/>
        </w:rPr>
        <w:t>Klasa sadrži tri promjenljive tipa Tacka, koje predstavljaju t</w:t>
      </w:r>
      <w:r w:rsidR="00735265">
        <w:rPr>
          <w:rFonts w:ascii="Times New Roman" w:hAnsi="Times New Roman" w:cs="Times New Roman"/>
          <w:sz w:val="24"/>
          <w:szCs w:val="24"/>
          <w:lang w:val="de-DE"/>
        </w:rPr>
        <w:t>j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t>emena trougla.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a. Napisati konstruktor Trougao(Tacka t1, Tacka t2, Tacka t3).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b. Napisati konstruktor Trougao(double x1, double y1, double x2, double y2, double x3, double y3).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 xml:space="preserve">c. Napisati metod boolean </w:t>
      </w:r>
      <w:r w:rsidR="0081705A">
        <w:rPr>
          <w:rFonts w:ascii="Times New Roman" w:hAnsi="Times New Roman" w:cs="Times New Roman"/>
          <w:sz w:val="24"/>
          <w:szCs w:val="24"/>
          <w:lang w:val="de-DE"/>
        </w:rPr>
        <w:t>v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t>alidan(), koji vraća true ako tačke formiraju trougao (nisu kolinearne).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d. Napisati metod za površinu i obim trougla.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e. Napisati metod toString(), koji vraća string koji predstavlja t</w:t>
      </w:r>
      <w:r w:rsidR="00735265">
        <w:rPr>
          <w:rFonts w:ascii="Times New Roman" w:hAnsi="Times New Roman" w:cs="Times New Roman"/>
          <w:sz w:val="24"/>
          <w:szCs w:val="24"/>
          <w:lang w:val="de-DE"/>
        </w:rPr>
        <w:t>j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t>emena trougla.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</w:r>
    </w:p>
    <w:p w14:paraId="23B0D63B" w14:textId="77777777" w:rsidR="00B13166" w:rsidRPr="0073526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735265">
        <w:rPr>
          <w:rFonts w:ascii="Times New Roman" w:hAnsi="Times New Roman" w:cs="Times New Roman"/>
          <w:color w:val="auto"/>
          <w:sz w:val="24"/>
          <w:szCs w:val="24"/>
          <w:lang w:val="de-DE"/>
        </w:rPr>
        <w:t>3. Napisati klasu NizTacka</w:t>
      </w:r>
    </w:p>
    <w:p w14:paraId="52174EFA" w14:textId="7632F835" w:rsidR="00B13166" w:rsidRPr="00735265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735265">
        <w:rPr>
          <w:rFonts w:ascii="Times New Roman" w:hAnsi="Times New Roman" w:cs="Times New Roman"/>
          <w:sz w:val="24"/>
          <w:szCs w:val="24"/>
          <w:lang w:val="de-DE"/>
        </w:rPr>
        <w:t>a. void dodajTacku(Tacka T), koji dodaje tačku na kraj niza.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b. Tacka elementNaPoziciji(int p), koji vraća tačku sa pozicije p (ili null ako pozicija nije ispravna).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>c. void ukloniTacku(), koji uklanja poslednju tačku iz niza.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 xml:space="preserve">d. </w:t>
      </w:r>
      <w:r w:rsidR="00ED46EC" w:rsidRPr="00735265">
        <w:rPr>
          <w:rFonts w:ascii="Times New Roman" w:hAnsi="Times New Roman" w:cs="Times New Roman"/>
          <w:sz w:val="24"/>
          <w:szCs w:val="24"/>
          <w:lang w:val="de-DE"/>
        </w:rPr>
        <w:t>void ukloniTacku</w:t>
      </w:r>
      <w:r w:rsidR="00FD065D">
        <w:rPr>
          <w:rFonts w:ascii="Times New Roman" w:hAnsi="Times New Roman" w:cs="Times New Roman"/>
          <w:sz w:val="24"/>
          <w:szCs w:val="24"/>
          <w:lang w:val="de-DE"/>
        </w:rPr>
        <w:t>1</w:t>
      </w:r>
      <w:r w:rsidR="00ED46EC" w:rsidRPr="00735265">
        <w:rPr>
          <w:rFonts w:ascii="Times New Roman" w:hAnsi="Times New Roman" w:cs="Times New Roman"/>
          <w:sz w:val="24"/>
          <w:szCs w:val="24"/>
          <w:lang w:val="de-DE"/>
        </w:rPr>
        <w:t>(</w:t>
      </w:r>
      <w:r w:rsidR="00FD065D">
        <w:rPr>
          <w:rFonts w:ascii="Times New Roman" w:hAnsi="Times New Roman" w:cs="Times New Roman"/>
          <w:sz w:val="24"/>
          <w:szCs w:val="24"/>
          <w:lang w:val="de-DE"/>
        </w:rPr>
        <w:t>Tacku t</w:t>
      </w:r>
      <w:r w:rsidR="00ED46EC" w:rsidRPr="00735265">
        <w:rPr>
          <w:rFonts w:ascii="Times New Roman" w:hAnsi="Times New Roman" w:cs="Times New Roman"/>
          <w:sz w:val="24"/>
          <w:szCs w:val="24"/>
          <w:lang w:val="de-DE"/>
        </w:rPr>
        <w:t>), koji uklanja</w:t>
      </w:r>
      <w:r w:rsidR="00FD065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ED46EC" w:rsidRPr="00735265">
        <w:rPr>
          <w:rFonts w:ascii="Times New Roman" w:hAnsi="Times New Roman" w:cs="Times New Roman"/>
          <w:sz w:val="24"/>
          <w:szCs w:val="24"/>
          <w:lang w:val="de-DE"/>
        </w:rPr>
        <w:t>tačku iz niza</w:t>
      </w:r>
      <w:r w:rsidR="00FD065D">
        <w:rPr>
          <w:rFonts w:ascii="Times New Roman" w:hAnsi="Times New Roman" w:cs="Times New Roman"/>
          <w:sz w:val="24"/>
          <w:szCs w:val="24"/>
          <w:lang w:val="de-DE"/>
        </w:rPr>
        <w:t>, ako ona postoji</w:t>
      </w:r>
      <w:r w:rsidR="00ED46EC" w:rsidRPr="00735265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735265">
        <w:rPr>
          <w:rFonts w:ascii="Times New Roman" w:hAnsi="Times New Roman" w:cs="Times New Roman"/>
          <w:sz w:val="24"/>
          <w:szCs w:val="24"/>
          <w:lang w:val="de-DE"/>
        </w:rPr>
        <w:br/>
        <w:t xml:space="preserve">e. </w:t>
      </w:r>
      <w:r w:rsidR="00ED46EC" w:rsidRPr="00735265">
        <w:rPr>
          <w:rFonts w:ascii="Times New Roman" w:hAnsi="Times New Roman" w:cs="Times New Roman"/>
          <w:sz w:val="24"/>
          <w:szCs w:val="24"/>
          <w:lang w:val="de-DE"/>
        </w:rPr>
        <w:t>int length(), koji vraća dužinu niza.</w:t>
      </w:r>
      <w:r w:rsidR="003D052A">
        <w:rPr>
          <w:rFonts w:ascii="Times New Roman" w:hAnsi="Times New Roman" w:cs="Times New Roman"/>
          <w:sz w:val="24"/>
          <w:szCs w:val="24"/>
          <w:lang w:val="de-DE"/>
        </w:rPr>
        <w:t xml:space="preserve">                                                                                          </w:t>
      </w:r>
      <w:r w:rsidR="00ED46EC">
        <w:rPr>
          <w:rFonts w:ascii="Times New Roman" w:hAnsi="Times New Roman" w:cs="Times New Roman"/>
          <w:sz w:val="24"/>
          <w:szCs w:val="24"/>
          <w:lang w:val="de-DE"/>
        </w:rPr>
        <w:t>f.</w:t>
      </w:r>
      <w:r w:rsidR="00ED46EC" w:rsidRPr="00ED46E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ED46EC" w:rsidRPr="00735265">
        <w:rPr>
          <w:rFonts w:ascii="Times New Roman" w:hAnsi="Times New Roman" w:cs="Times New Roman"/>
          <w:sz w:val="24"/>
          <w:szCs w:val="24"/>
          <w:lang w:val="de-DE"/>
        </w:rPr>
        <w:t>sortirajPoRastojanjuOdTacke(Tacka t), koji sortira tačke po rastojanju od tačke t.</w:t>
      </w:r>
      <w:r w:rsidR="00ED46EC">
        <w:rPr>
          <w:rFonts w:ascii="Times New Roman" w:hAnsi="Times New Roman" w:cs="Times New Roman"/>
          <w:sz w:val="24"/>
          <w:szCs w:val="24"/>
          <w:lang w:val="de-DE"/>
        </w:rPr>
        <w:t xml:space="preserve">                                                          </w:t>
      </w:r>
    </w:p>
    <w:sectPr w:rsidR="00B13166" w:rsidRPr="007352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202851">
    <w:abstractNumId w:val="8"/>
  </w:num>
  <w:num w:numId="2" w16cid:durableId="1744526838">
    <w:abstractNumId w:val="6"/>
  </w:num>
  <w:num w:numId="3" w16cid:durableId="472912775">
    <w:abstractNumId w:val="5"/>
  </w:num>
  <w:num w:numId="4" w16cid:durableId="1711034989">
    <w:abstractNumId w:val="4"/>
  </w:num>
  <w:num w:numId="5" w16cid:durableId="381946056">
    <w:abstractNumId w:val="7"/>
  </w:num>
  <w:num w:numId="6" w16cid:durableId="1660690467">
    <w:abstractNumId w:val="3"/>
  </w:num>
  <w:num w:numId="7" w16cid:durableId="794102527">
    <w:abstractNumId w:val="2"/>
  </w:num>
  <w:num w:numId="8" w16cid:durableId="23216303">
    <w:abstractNumId w:val="1"/>
  </w:num>
  <w:num w:numId="9" w16cid:durableId="17278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1F1"/>
    <w:rsid w:val="00385099"/>
    <w:rsid w:val="003D052A"/>
    <w:rsid w:val="006D6710"/>
    <w:rsid w:val="00735265"/>
    <w:rsid w:val="0081705A"/>
    <w:rsid w:val="00AA1D8D"/>
    <w:rsid w:val="00B13166"/>
    <w:rsid w:val="00B47730"/>
    <w:rsid w:val="00CB0664"/>
    <w:rsid w:val="00E642A7"/>
    <w:rsid w:val="00ED46EC"/>
    <w:rsid w:val="00FC693F"/>
    <w:rsid w:val="00FD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0B8D0"/>
  <w14:defaultImageDpi w14:val="300"/>
  <w15:docId w15:val="{20678103-7537-4C79-9015-4DA8F6CF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6</cp:revision>
  <dcterms:created xsi:type="dcterms:W3CDTF">2013-12-23T23:15:00Z</dcterms:created>
  <dcterms:modified xsi:type="dcterms:W3CDTF">2025-11-22T23:33:00Z</dcterms:modified>
  <cp:category/>
</cp:coreProperties>
</file>