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ED29" w14:textId="56151F49" w:rsidR="00C70AAB" w:rsidRPr="001F4E82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F4E82">
        <w:rPr>
          <w:rFonts w:ascii="Times New Roman" w:hAnsi="Times New Roman" w:cs="Times New Roman"/>
          <w:color w:val="auto"/>
          <w:sz w:val="24"/>
          <w:szCs w:val="24"/>
        </w:rPr>
        <w:t>Uvod u kompjuterske nauke</w:t>
      </w:r>
    </w:p>
    <w:p w14:paraId="51CB212C" w14:textId="7BC477B1" w:rsidR="00C70AAB" w:rsidRPr="001F4E82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F4E82">
        <w:rPr>
          <w:rFonts w:ascii="Times New Roman" w:hAnsi="Times New Roman" w:cs="Times New Roman"/>
          <w:color w:val="auto"/>
          <w:sz w:val="24"/>
          <w:szCs w:val="24"/>
        </w:rPr>
        <w:t>1. Kreirati klasu Razlomak</w:t>
      </w:r>
    </w:p>
    <w:p w14:paraId="78C488AC" w14:textId="1CEBF2F4" w:rsidR="00C70AAB" w:rsidRPr="0024539B" w:rsidRDefault="00000000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1F4E82">
        <w:rPr>
          <w:rFonts w:ascii="Times New Roman" w:hAnsi="Times New Roman" w:cs="Times New Roman"/>
          <w:sz w:val="24"/>
          <w:szCs w:val="24"/>
        </w:rPr>
        <w:t>Klasa Razlomak treba da sadrži tri privatna podatka:</w:t>
      </w:r>
      <w:r w:rsidRPr="001F4E82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="0024539B" w:rsidRPr="0024539B">
        <w:rPr>
          <w:rFonts w:ascii="Times New Roman" w:hAnsi="Times New Roman" w:cs="Times New Roman"/>
          <w:sz w:val="24"/>
          <w:szCs w:val="24"/>
        </w:rPr>
        <w:t>brojilac</w:t>
      </w:r>
      <w:r w:rsidRPr="001F4E82">
        <w:rPr>
          <w:rFonts w:ascii="Times New Roman" w:hAnsi="Times New Roman" w:cs="Times New Roman"/>
          <w:sz w:val="24"/>
          <w:szCs w:val="24"/>
        </w:rPr>
        <w:t xml:space="preserve"> (int)</w:t>
      </w:r>
      <w:r w:rsidRPr="001F4E82">
        <w:rPr>
          <w:rFonts w:ascii="Times New Roman" w:hAnsi="Times New Roman" w:cs="Times New Roman"/>
          <w:sz w:val="24"/>
          <w:szCs w:val="24"/>
        </w:rPr>
        <w:br/>
        <w:t>• imenilac (int)</w:t>
      </w:r>
      <w:r w:rsidRPr="001F4E82">
        <w:rPr>
          <w:rFonts w:ascii="Times New Roman" w:hAnsi="Times New Roman" w:cs="Times New Roman"/>
          <w:sz w:val="24"/>
          <w:szCs w:val="24"/>
        </w:rPr>
        <w:br/>
        <w:t>• znak (char)</w:t>
      </w:r>
      <w:r w:rsidRPr="001F4E82">
        <w:rPr>
          <w:rFonts w:ascii="Times New Roman" w:hAnsi="Times New Roman" w:cs="Times New Roman"/>
          <w:sz w:val="24"/>
          <w:szCs w:val="24"/>
        </w:rPr>
        <w:br/>
        <w:t>Ograničenja: brojalac &gt;= 0, imenilac &gt; 0, znak može biti '-' ili '+'.</w:t>
      </w:r>
      <w:r w:rsidRPr="001F4E82">
        <w:rPr>
          <w:rFonts w:ascii="Times New Roman" w:hAnsi="Times New Roman" w:cs="Times New Roman"/>
          <w:sz w:val="24"/>
          <w:szCs w:val="24"/>
        </w:rPr>
        <w:br/>
      </w:r>
      <w:r w:rsidRPr="001F4E82">
        <w:rPr>
          <w:rFonts w:ascii="Times New Roman" w:hAnsi="Times New Roman" w:cs="Times New Roman"/>
          <w:sz w:val="24"/>
          <w:szCs w:val="24"/>
        </w:rPr>
        <w:br/>
      </w:r>
      <w:r w:rsidRPr="0024539B">
        <w:rPr>
          <w:rFonts w:ascii="Times New Roman" w:hAnsi="Times New Roman" w:cs="Times New Roman"/>
          <w:sz w:val="24"/>
          <w:szCs w:val="24"/>
          <w:lang w:val="de-DE"/>
        </w:rPr>
        <w:t xml:space="preserve">a. Napisati konstruktor bez argumenata koji brojalac postavlja na 0, imenilac na 1, a znak na '+'. </w:t>
      </w:r>
      <w:r w:rsidRPr="0024539B">
        <w:rPr>
          <w:rFonts w:ascii="Times New Roman" w:hAnsi="Times New Roman" w:cs="Times New Roman"/>
          <w:sz w:val="24"/>
          <w:szCs w:val="24"/>
          <w:lang w:val="de-DE"/>
        </w:rPr>
        <w:br/>
        <w:t>b. Napisati pristupne metode (get i set) za sve podatke.</w:t>
      </w:r>
      <w:r w:rsidRPr="0024539B">
        <w:rPr>
          <w:rFonts w:ascii="Times New Roman" w:hAnsi="Times New Roman" w:cs="Times New Roman"/>
          <w:sz w:val="24"/>
          <w:szCs w:val="24"/>
          <w:lang w:val="de-DE"/>
        </w:rPr>
        <w:br/>
        <w:t xml:space="preserve">c. Napisati metod void </w:t>
      </w:r>
      <w:r w:rsidR="0024539B">
        <w:rPr>
          <w:rFonts w:ascii="Times New Roman" w:hAnsi="Times New Roman" w:cs="Times New Roman"/>
          <w:sz w:val="24"/>
          <w:szCs w:val="24"/>
          <w:lang w:val="de-DE"/>
        </w:rPr>
        <w:t>d</w:t>
      </w:r>
      <w:r w:rsidRPr="0024539B">
        <w:rPr>
          <w:rFonts w:ascii="Times New Roman" w:hAnsi="Times New Roman" w:cs="Times New Roman"/>
          <w:sz w:val="24"/>
          <w:szCs w:val="24"/>
          <w:lang w:val="de-DE"/>
        </w:rPr>
        <w:t>odaj(Razlomak r) koji na tekući razlomak dodaje razlomak koji je predat kao argument.</w:t>
      </w:r>
      <w:r w:rsidRPr="0024539B">
        <w:rPr>
          <w:rFonts w:ascii="Times New Roman" w:hAnsi="Times New Roman" w:cs="Times New Roman"/>
          <w:sz w:val="24"/>
          <w:szCs w:val="24"/>
          <w:lang w:val="de-DE"/>
        </w:rPr>
        <w:br/>
        <w:t xml:space="preserve">d. Napisati metod float konvertuj() koji vraća vrijednost razlomka kao realan broj. Primjer: ako je znak '-', brojalac 1, imenilac 2 → metod vraća -0.5. </w:t>
      </w:r>
      <w:r w:rsidR="00DE61CE">
        <w:rPr>
          <w:rFonts w:ascii="Times New Roman" w:hAnsi="Times New Roman" w:cs="Times New Roman"/>
          <w:sz w:val="24"/>
          <w:szCs w:val="24"/>
          <w:lang w:val="de-DE"/>
        </w:rPr>
        <w:t xml:space="preserve">                                            e. Napraviti kopiju objekta.</w:t>
      </w:r>
      <w:r w:rsidRPr="0024539B">
        <w:rPr>
          <w:rFonts w:ascii="Times New Roman" w:hAnsi="Times New Roman" w:cs="Times New Roman"/>
          <w:sz w:val="24"/>
          <w:szCs w:val="24"/>
          <w:lang w:val="de-DE"/>
        </w:rPr>
        <w:br/>
      </w:r>
    </w:p>
    <w:p w14:paraId="26BC19B5" w14:textId="4B25DFD4" w:rsidR="00C70AAB" w:rsidRPr="0024539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de-DE"/>
        </w:rPr>
      </w:pPr>
      <w:r w:rsidRPr="0024539B">
        <w:rPr>
          <w:rFonts w:ascii="Times New Roman" w:hAnsi="Times New Roman" w:cs="Times New Roman"/>
          <w:color w:val="auto"/>
          <w:sz w:val="24"/>
          <w:szCs w:val="24"/>
          <w:lang w:val="de-DE"/>
        </w:rPr>
        <w:t>2. Kreirati klasu Vektor</w:t>
      </w:r>
    </w:p>
    <w:p w14:paraId="19330BE6" w14:textId="4DC4761B" w:rsidR="00C70AAB" w:rsidRPr="001040EB" w:rsidRDefault="00000000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24539B">
        <w:rPr>
          <w:rFonts w:ascii="Times New Roman" w:hAnsi="Times New Roman" w:cs="Times New Roman"/>
          <w:sz w:val="24"/>
          <w:szCs w:val="24"/>
          <w:lang w:val="de-DE"/>
        </w:rPr>
        <w:t>Klasa Vektor treba da sadrži sljedeće privatne podatke:</w:t>
      </w:r>
      <w:r w:rsidRPr="0024539B">
        <w:rPr>
          <w:rFonts w:ascii="Times New Roman" w:hAnsi="Times New Roman" w:cs="Times New Roman"/>
          <w:sz w:val="24"/>
          <w:szCs w:val="24"/>
          <w:lang w:val="de-DE"/>
        </w:rPr>
        <w:br/>
        <w:t>• Razlomak[] data</w:t>
      </w:r>
      <w:r w:rsidRPr="0024539B">
        <w:rPr>
          <w:rFonts w:ascii="Times New Roman" w:hAnsi="Times New Roman" w:cs="Times New Roman"/>
          <w:sz w:val="24"/>
          <w:szCs w:val="24"/>
          <w:lang w:val="de-DE"/>
        </w:rPr>
        <w:br/>
        <w:t>• int numOfElems (broj elemenata u vektoru)</w:t>
      </w:r>
      <w:r w:rsidRPr="0024539B">
        <w:rPr>
          <w:rFonts w:ascii="Times New Roman" w:hAnsi="Times New Roman" w:cs="Times New Roman"/>
          <w:sz w:val="24"/>
          <w:szCs w:val="24"/>
          <w:lang w:val="de-DE"/>
        </w:rPr>
        <w:br/>
      </w:r>
      <w:r w:rsidRPr="0024539B">
        <w:rPr>
          <w:rFonts w:ascii="Times New Roman" w:hAnsi="Times New Roman" w:cs="Times New Roman"/>
          <w:sz w:val="24"/>
          <w:szCs w:val="24"/>
          <w:lang w:val="de-DE"/>
        </w:rPr>
        <w:br/>
        <w:t xml:space="preserve">a. Napisati konstruktor koji data inicijalizuje na niz kapaciteta 1000 objekata tipa Razlomak. Takođe, numOfElems postaviti na 0. </w:t>
      </w:r>
      <w:r w:rsidRPr="0024539B">
        <w:rPr>
          <w:rFonts w:ascii="Times New Roman" w:hAnsi="Times New Roman" w:cs="Times New Roman"/>
          <w:sz w:val="24"/>
          <w:szCs w:val="24"/>
          <w:lang w:val="de-DE"/>
        </w:rPr>
        <w:br/>
        <w:t xml:space="preserve">b. Napisati metod void </w:t>
      </w:r>
      <w:r w:rsidR="003C5338">
        <w:rPr>
          <w:rFonts w:ascii="Times New Roman" w:hAnsi="Times New Roman" w:cs="Times New Roman"/>
          <w:sz w:val="24"/>
          <w:szCs w:val="24"/>
          <w:lang w:val="de-DE"/>
        </w:rPr>
        <w:t>d</w:t>
      </w:r>
      <w:r w:rsidRPr="0024539B">
        <w:rPr>
          <w:rFonts w:ascii="Times New Roman" w:hAnsi="Times New Roman" w:cs="Times New Roman"/>
          <w:sz w:val="24"/>
          <w:szCs w:val="24"/>
          <w:lang w:val="de-DE"/>
        </w:rPr>
        <w:t xml:space="preserve">odaj(Razlomak r) koji dodaje razlomak na kraj vektora. </w:t>
      </w:r>
      <w:r w:rsidRPr="0024539B">
        <w:rPr>
          <w:rFonts w:ascii="Times New Roman" w:hAnsi="Times New Roman" w:cs="Times New Roman"/>
          <w:sz w:val="24"/>
          <w:szCs w:val="24"/>
          <w:lang w:val="de-DE"/>
        </w:rPr>
        <w:br/>
        <w:t>c. Napisati metod int najduziPodniz(Razlomak r) koji vraća dužinu najdužeg podniza uzastopnih elemenata koji su veći od argumenta r.</w:t>
      </w:r>
      <w:r w:rsidRPr="0024539B">
        <w:rPr>
          <w:rFonts w:ascii="Times New Roman" w:hAnsi="Times New Roman" w:cs="Times New Roman"/>
          <w:sz w:val="24"/>
          <w:szCs w:val="24"/>
          <w:lang w:val="de-DE"/>
        </w:rPr>
        <w:br/>
        <w:t xml:space="preserve">d. Napisati metod boolean </w:t>
      </w:r>
      <w:r w:rsidR="001040EB">
        <w:rPr>
          <w:rFonts w:ascii="Times New Roman" w:hAnsi="Times New Roman" w:cs="Times New Roman"/>
          <w:sz w:val="24"/>
          <w:szCs w:val="24"/>
          <w:lang w:val="de-DE"/>
        </w:rPr>
        <w:t>n</w:t>
      </w:r>
      <w:r w:rsidRPr="0024539B">
        <w:rPr>
          <w:rFonts w:ascii="Times New Roman" w:hAnsi="Times New Roman" w:cs="Times New Roman"/>
          <w:sz w:val="24"/>
          <w:szCs w:val="24"/>
          <w:lang w:val="de-DE"/>
        </w:rPr>
        <w:t xml:space="preserve">azubljen() koji vraća true ako je svaki element vektora veći od oba svoja susjeda ili manji od oba svoja susjeda. </w:t>
      </w:r>
      <w:r w:rsidRPr="001040EB">
        <w:rPr>
          <w:rFonts w:ascii="Times New Roman" w:hAnsi="Times New Roman" w:cs="Times New Roman"/>
          <w:sz w:val="24"/>
          <w:szCs w:val="24"/>
          <w:lang w:val="de-DE"/>
        </w:rPr>
        <w:t>U suprotnom vraća false.</w:t>
      </w:r>
      <w:r w:rsidRPr="001040EB">
        <w:rPr>
          <w:rFonts w:ascii="Times New Roman" w:hAnsi="Times New Roman" w:cs="Times New Roman"/>
          <w:sz w:val="24"/>
          <w:szCs w:val="24"/>
          <w:lang w:val="de-DE"/>
        </w:rPr>
        <w:br/>
      </w:r>
    </w:p>
    <w:sectPr w:rsidR="00C70AAB" w:rsidRPr="001040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33424">
    <w:abstractNumId w:val="8"/>
  </w:num>
  <w:num w:numId="2" w16cid:durableId="208957280">
    <w:abstractNumId w:val="6"/>
  </w:num>
  <w:num w:numId="3" w16cid:durableId="1343700123">
    <w:abstractNumId w:val="5"/>
  </w:num>
  <w:num w:numId="4" w16cid:durableId="1445004448">
    <w:abstractNumId w:val="4"/>
  </w:num>
  <w:num w:numId="5" w16cid:durableId="213852885">
    <w:abstractNumId w:val="7"/>
  </w:num>
  <w:num w:numId="6" w16cid:durableId="506671287">
    <w:abstractNumId w:val="3"/>
  </w:num>
  <w:num w:numId="7" w16cid:durableId="2134060418">
    <w:abstractNumId w:val="2"/>
  </w:num>
  <w:num w:numId="8" w16cid:durableId="1246457175">
    <w:abstractNumId w:val="1"/>
  </w:num>
  <w:num w:numId="9" w16cid:durableId="554506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622"/>
    <w:rsid w:val="00034616"/>
    <w:rsid w:val="0006063C"/>
    <w:rsid w:val="000A6D93"/>
    <w:rsid w:val="001040EB"/>
    <w:rsid w:val="0015074B"/>
    <w:rsid w:val="001F4E82"/>
    <w:rsid w:val="0024539B"/>
    <w:rsid w:val="0029639D"/>
    <w:rsid w:val="00326F90"/>
    <w:rsid w:val="003C5338"/>
    <w:rsid w:val="00AA1D8D"/>
    <w:rsid w:val="00AA7FDF"/>
    <w:rsid w:val="00B47730"/>
    <w:rsid w:val="00C70AAB"/>
    <w:rsid w:val="00CB0664"/>
    <w:rsid w:val="00DE61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41782"/>
  <w14:defaultImageDpi w14:val="300"/>
  <w15:docId w15:val="{94D69386-37BE-476F-82B2-DAEFA52D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Owner</cp:lastModifiedBy>
  <cp:revision>6</cp:revision>
  <dcterms:created xsi:type="dcterms:W3CDTF">2013-12-23T23:15:00Z</dcterms:created>
  <dcterms:modified xsi:type="dcterms:W3CDTF">2025-11-23T00:24:00Z</dcterms:modified>
  <cp:category/>
</cp:coreProperties>
</file>